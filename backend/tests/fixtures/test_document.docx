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NeuroFlow is an ingestion pipeline for multimodal documents.</w:t>
      </w:r>
    </w:p>
    <w:p>
      <w:pPr>
        <w:pStyle w:val="Heading2"/>
      </w:pPr>
      <w:r>
        <w:t>Architecture</w:t>
      </w:r>
    </w:p>
    <w:p>
      <w:r>
        <w:t>Documents are extracted, chunked, embedded, and stored.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PDF Extractor</w:t>
            </w:r>
          </w:p>
        </w:tc>
        <w:tc>
          <w:tcPr>
            <w:tcW w:type="dxa" w:w="4320"/>
          </w:tcPr>
          <w:p>
            <w:r>
              <w:t>Working</w:t>
            </w:r>
          </w:p>
        </w:tc>
      </w:tr>
      <w:tr>
        <w:tc>
          <w:tcPr>
            <w:tcW w:type="dxa" w:w="4320"/>
          </w:tcPr>
          <w:p>
            <w:r>
              <w:t>DOCX Extractor</w:t>
            </w:r>
          </w:p>
        </w:tc>
        <w:tc>
          <w:tcPr>
            <w:tcW w:type="dxa" w:w="4320"/>
          </w:tcPr>
          <w:p>
            <w:r>
              <w:t>Testing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NeuroFlow Test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